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HumMatch Affiliate Outreach List</w:t>
      </w:r>
    </w:p>
    <w:p>
      <w:r>
        <w:t>Prepared for Joe Morin and Nora Betancourt | March 22, 2026</w:t>
      </w:r>
    </w:p>
    <w:p>
      <w:r>
        <w:t>Nora is handling outreach. All DMs from Nora's personal account. Emails sign from "Joe".</w:t>
      </w:r>
    </w:p>
    <w:p/>
    <w:p>
      <w:pPr>
        <w:pStyle w:val="Heading1"/>
      </w:pPr>
      <w:r>
        <w:t>English-Language Creators (Wave 1 — Top 8 First)</w:t>
      </w:r>
    </w:p>
    <w:p>
      <w:r>
        <w:t>Recommended structure: 20% of first-year revenue on annual plans; 20% of first 6 months on monthly plans. $250 bonus at 25 conversions/mo. $1,000 bonus at 100 conversions/mo.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Creator</w:t>
            </w:r>
          </w:p>
        </w:tc>
        <w:tc>
          <w:tcPr>
            <w:tcW w:type="dxa" w:w="1440"/>
          </w:tcPr>
          <w:p>
            <w:r>
              <w:t>Handle</w:t>
            </w:r>
          </w:p>
        </w:tc>
        <w:tc>
          <w:tcPr>
            <w:tcW w:type="dxa" w:w="1440"/>
          </w:tcPr>
          <w:p>
            <w:r>
              <w:t>Audience</w:t>
            </w:r>
          </w:p>
        </w:tc>
        <w:tc>
          <w:tcPr>
            <w:tcW w:type="dxa" w:w="1440"/>
          </w:tcPr>
          <w:p>
            <w:r>
              <w:t>Why / Angle</w:t>
            </w:r>
          </w:p>
        </w:tc>
        <w:tc>
          <w:tcPr>
            <w:tcW w:type="dxa" w:w="1440"/>
          </w:tcPr>
          <w:p>
            <w:r>
              <w:t>Wave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Jodie Langel</w:t>
            </w:r>
          </w:p>
        </w:tc>
        <w:tc>
          <w:tcPr>
            <w:tcW w:type="dxa" w:w="1440"/>
          </w:tcPr>
          <w:p>
            <w:r>
              <w:t>@jodielangel</w:t>
            </w:r>
          </w:p>
        </w:tc>
        <w:tc>
          <w:tcPr>
            <w:tcW w:type="dxa" w:w="1440"/>
          </w:tcPr>
          <w:p>
            <w:r>
              <w:t>1.4M IG / 3.9M TikTok</w:t>
            </w:r>
          </w:p>
        </w:tc>
        <w:tc>
          <w:tcPr>
            <w:tcW w:type="dxa" w:w="1440"/>
          </w:tcPr>
          <w:p>
            <w:r>
              <w:t>Vocal coach, demo format, biggest reach. Easy to imagine on-camera HumMatch test.</w:t>
              <w:br/>
              <w:t>Contact: Collab email in bio / management contact</w:t>
            </w:r>
          </w:p>
        </w:tc>
        <w:tc>
          <w:tcPr>
            <w:tcW w:type="dxa" w:w="1440"/>
          </w:tcPr>
          <w:p>
            <w:r>
              <w:t>WAVE 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Zane Rima</w:t>
            </w:r>
          </w:p>
        </w:tc>
        <w:tc>
          <w:tcPr>
            <w:tcW w:type="dxa" w:w="1440"/>
          </w:tcPr>
          <w:p>
            <w:r>
              <w:t>@amazanechannel</w:t>
            </w:r>
          </w:p>
        </w:tc>
        <w:tc>
          <w:tcPr>
            <w:tcW w:type="dxa" w:w="1440"/>
          </w:tcPr>
          <w:p>
            <w:r>
              <w:t>386K IG</w:t>
            </w:r>
          </w:p>
        </w:tc>
        <w:tc>
          <w:tcPr>
            <w:tcW w:type="dxa" w:w="1440"/>
          </w:tcPr>
          <w:p>
            <w:r>
              <w:t>Creator energy, live coaching, challenge/reaction format. Men-who-hum angle.</w:t>
              <w:br/>
              <w:t>Contact: DM + bio email</w:t>
            </w:r>
          </w:p>
        </w:tc>
        <w:tc>
          <w:tcPr>
            <w:tcW w:type="dxa" w:w="1440"/>
          </w:tcPr>
          <w:p>
            <w:r>
              <w:t>WAVE 1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Mary Margaret Gates</w:t>
            </w:r>
          </w:p>
        </w:tc>
        <w:tc>
          <w:tcPr>
            <w:tcW w:type="dxa" w:w="1440"/>
          </w:tcPr>
          <w:p>
            <w:r>
              <w:t>@marymargaretvoice</w:t>
            </w:r>
          </w:p>
        </w:tc>
        <w:tc>
          <w:tcPr>
            <w:tcW w:type="dxa" w:w="1440"/>
          </w:tcPr>
          <w:p>
            <w:r>
              <w:t>341K IG</w:t>
            </w:r>
          </w:p>
        </w:tc>
        <w:tc>
          <w:tcPr>
            <w:tcW w:type="dxa" w:w="1440"/>
          </w:tcPr>
          <w:p>
            <w:r>
              <w:t>Confidence-focused brand — "Songs I can confidently sing" pitch is natural.</w:t>
              <w:br/>
              <w:t>Contact: DM + website contact link</w:t>
            </w:r>
          </w:p>
        </w:tc>
        <w:tc>
          <w:tcPr>
            <w:tcW w:type="dxa" w:w="1440"/>
          </w:tcPr>
          <w:p>
            <w:r>
              <w:t>WAVE 1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Lara Chapman</w:t>
            </w:r>
          </w:p>
        </w:tc>
        <w:tc>
          <w:tcPr>
            <w:tcW w:type="dxa" w:w="1440"/>
          </w:tcPr>
          <w:p>
            <w:r>
              <w:t>@voxtapestudios</w:t>
            </w:r>
          </w:p>
        </w:tc>
        <w:tc>
          <w:tcPr>
            <w:tcW w:type="dxa" w:w="1440"/>
          </w:tcPr>
          <w:p>
            <w:r>
              <w:t>211K IG</w:t>
            </w:r>
          </w:p>
        </w:tc>
        <w:tc>
          <w:tcPr>
            <w:tcW w:type="dxa" w:w="1440"/>
          </w:tcPr>
          <w:p>
            <w:r>
              <w:t>"Singing feels effortless" positioning fits HumMatch almost perfectly.</w:t>
              <w:br/>
              <w:t>Contact: DM + bio resources/contact</w:t>
            </w:r>
          </w:p>
        </w:tc>
        <w:tc>
          <w:tcPr>
            <w:tcW w:type="dxa" w:w="1440"/>
          </w:tcPr>
          <w:p>
            <w:r>
              <w:t>WAVE 1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Jordan Davidson</w:t>
            </w:r>
          </w:p>
        </w:tc>
        <w:tc>
          <w:tcPr>
            <w:tcW w:type="dxa" w:w="1440"/>
          </w:tcPr>
          <w:p>
            <w:r>
              <w:t>@mindfulsingers</w:t>
            </w:r>
          </w:p>
        </w:tc>
        <w:tc>
          <w:tcPr>
            <w:tcW w:type="dxa" w:w="1440"/>
          </w:tcPr>
          <w:p>
            <w:r>
              <w:t>Top-80 coach list</w:t>
            </w:r>
          </w:p>
        </w:tc>
        <w:tc>
          <w:tcPr>
            <w:tcW w:type="dxa" w:w="1440"/>
          </w:tcPr>
          <w:p>
            <w:r>
              <w:t>Male creator angle. Science-meets-expression positioning.</w:t>
              <w:br/>
              <w:t>Contact: DM + website contact form</w:t>
            </w:r>
          </w:p>
        </w:tc>
        <w:tc>
          <w:tcPr>
            <w:tcW w:type="dxa" w:w="1440"/>
          </w:tcPr>
          <w:p>
            <w:r>
              <w:t>WAVE 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Alina Gevorgian</w:t>
            </w:r>
          </w:p>
        </w:tc>
        <w:tc>
          <w:tcPr>
            <w:tcW w:type="dxa" w:w="1440"/>
          </w:tcPr>
          <w:p>
            <w:r>
              <w:t>@gevorgian_vocal_coach</w:t>
            </w:r>
          </w:p>
        </w:tc>
        <w:tc>
          <w:tcPr>
            <w:tcW w:type="dxa" w:w="1440"/>
          </w:tcPr>
          <w:p>
            <w:r>
              <w:t>Top-80 coach list</w:t>
            </w:r>
          </w:p>
        </w:tc>
        <w:tc>
          <w:tcPr>
            <w:tcW w:type="dxa" w:w="1440"/>
          </w:tcPr>
          <w:p>
            <w:r>
              <w:t>Voice-strength + confidence framing.</w:t>
              <w:br/>
              <w:t>Contact: DM + listed contact email</w:t>
            </w:r>
          </w:p>
        </w:tc>
        <w:tc>
          <w:tcPr>
            <w:tcW w:type="dxa" w:w="1440"/>
          </w:tcPr>
          <w:p>
            <w:r>
              <w:t>WAVE 1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Christopher Stanley</w:t>
            </w:r>
          </w:p>
        </w:tc>
        <w:tc>
          <w:tcPr>
            <w:tcW w:type="dxa" w:w="1440"/>
          </w:tcPr>
          <w:p>
            <w:r>
              <w:t>@singerchristopherstanley</w:t>
            </w:r>
          </w:p>
        </w:tc>
        <w:tc>
          <w:tcPr>
            <w:tcW w:type="dxa" w:w="1440"/>
          </w:tcPr>
          <w:p>
            <w:r>
              <w:t>Top-80 coach list</w:t>
            </w:r>
          </w:p>
        </w:tc>
        <w:tc>
          <w:tcPr>
            <w:tcW w:type="dxa" w:w="1440"/>
          </w:tcPr>
          <w:p>
            <w:r>
              <w:t>Music educator + influencer. Educational review + affiliate code.</w:t>
              <w:br/>
              <w:t>Contact: DM + email if available</w:t>
            </w:r>
          </w:p>
        </w:tc>
        <w:tc>
          <w:tcPr>
            <w:tcW w:type="dxa" w:w="1440"/>
          </w:tcPr>
          <w:p>
            <w:r>
              <w:t>WAVE 1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Katie Riggs</w:t>
            </w:r>
          </w:p>
        </w:tc>
        <w:tc>
          <w:tcPr>
            <w:tcW w:type="dxa" w:w="1440"/>
          </w:tcPr>
          <w:p>
            <w:r>
              <w:t>@katieriggsmusic</w:t>
            </w:r>
          </w:p>
        </w:tc>
        <w:tc>
          <w:tcPr>
            <w:tcW w:type="dxa" w:w="1440"/>
          </w:tcPr>
          <w:p>
            <w:r>
              <w:t>Top-80 coach list</w:t>
            </w:r>
          </w:p>
        </w:tc>
        <w:tc>
          <w:tcPr>
            <w:tcW w:type="dxa" w:w="1440"/>
          </w:tcPr>
          <w:p>
            <w:r>
              <w:t>Mid-size, more responsive than mega creators. Playlist export demo angle.</w:t>
              <w:br/>
              <w:t>Contact: DM + bio/contact route</w:t>
            </w:r>
          </w:p>
        </w:tc>
        <w:tc>
          <w:tcPr>
            <w:tcW w:type="dxa" w:w="1440"/>
          </w:tcPr>
          <w:p>
            <w:r>
              <w:t>WAVE 1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Wira Gunawan</w:t>
            </w:r>
          </w:p>
        </w:tc>
        <w:tc>
          <w:tcPr>
            <w:tcW w:type="dxa" w:w="1440"/>
          </w:tcPr>
          <w:p>
            <w:r>
              <w:t>@playfulvoicestudios</w:t>
            </w:r>
          </w:p>
        </w:tc>
        <w:tc>
          <w:tcPr>
            <w:tcW w:type="dxa" w:w="1440"/>
          </w:tcPr>
          <w:p>
            <w:r>
              <w:t>Top-80 coach list</w:t>
            </w:r>
          </w:p>
        </w:tc>
        <w:tc>
          <w:tcPr>
            <w:tcW w:type="dxa" w:w="1440"/>
          </w:tcPr>
          <w:p>
            <w:r>
              <w:t>Voice-science positioning. HumMatch as practical first-pass tool.</w:t>
              <w:br/>
              <w:t>Contact: DM + studio contact</w:t>
            </w:r>
          </w:p>
        </w:tc>
        <w:tc>
          <w:tcPr>
            <w:tcW w:type="dxa" w:w="1440"/>
          </w:tcPr>
          <w:p>
            <w:r>
              <w:t>WAVE 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Chris Gallego</w:t>
            </w:r>
          </w:p>
        </w:tc>
        <w:tc>
          <w:tcPr>
            <w:tcW w:type="dxa" w:w="1440"/>
          </w:tcPr>
          <w:p>
            <w:r>
              <w:t>@thechrisgallego</w:t>
            </w:r>
          </w:p>
        </w:tc>
        <w:tc>
          <w:tcPr>
            <w:tcW w:type="dxa" w:w="1440"/>
          </w:tcPr>
          <w:p>
            <w:r>
              <w:t>Top-80 coach list</w:t>
            </w:r>
          </w:p>
        </w:tc>
        <w:tc>
          <w:tcPr>
            <w:tcW w:type="dxa" w:w="1440"/>
          </w:tcPr>
          <w:p>
            <w:r>
              <w:t>Niche but authentic. Everyday singer angle.</w:t>
              <w:br/>
              <w:t>Contact: DM + online lesson contact</w:t>
            </w:r>
          </w:p>
        </w:tc>
        <w:tc>
          <w:tcPr>
            <w:tcW w:type="dxa" w:w="1440"/>
          </w:tcPr>
          <w:p>
            <w:r>
              <w:t>WAVE 2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Shelby Rollins</w:t>
            </w:r>
          </w:p>
        </w:tc>
        <w:tc>
          <w:tcPr>
            <w:tcW w:type="dxa" w:w="1440"/>
          </w:tcPr>
          <w:p>
            <w:r>
              <w:t>@shelbyrollinsmv</w:t>
            </w:r>
          </w:p>
        </w:tc>
        <w:tc>
          <w:tcPr>
            <w:tcW w:type="dxa" w:w="1440"/>
          </w:tcPr>
          <w:p>
            <w:r>
              <w:t>Top-80 coach list</w:t>
            </w:r>
          </w:p>
        </w:tc>
        <w:tc>
          <w:tcPr>
            <w:tcW w:type="dxa" w:w="1440"/>
          </w:tcPr>
          <w:p>
            <w:r>
              <w:t>Transformation/confidence angle.</w:t>
              <w:br/>
              <w:t>Contact: DM + bio links</w:t>
            </w:r>
          </w:p>
        </w:tc>
        <w:tc>
          <w:tcPr>
            <w:tcW w:type="dxa" w:w="1440"/>
          </w:tcPr>
          <w:p>
            <w:r>
              <w:t>WAVE 2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Emily Workman</w:t>
            </w:r>
          </w:p>
        </w:tc>
        <w:tc>
          <w:tcPr>
            <w:tcW w:type="dxa" w:w="1440"/>
          </w:tcPr>
          <w:p>
            <w:r>
              <w:t>@classicalvoicecoaching</w:t>
            </w:r>
          </w:p>
        </w:tc>
        <w:tc>
          <w:tcPr>
            <w:tcW w:type="dxa" w:w="1440"/>
          </w:tcPr>
          <w:p>
            <w:r>
              <w:t>Top-80 coach list</w:t>
            </w:r>
          </w:p>
        </w:tc>
        <w:tc>
          <w:tcPr>
            <w:tcW w:type="dxa" w:w="1440"/>
          </w:tcPr>
          <w:p>
            <w:r>
              <w:t>Voice scientist. Authority-led content — coach review format.</w:t>
              <w:br/>
              <w:t>Contact: DM + coaching contact</w:t>
            </w:r>
          </w:p>
        </w:tc>
        <w:tc>
          <w:tcPr>
            <w:tcW w:type="dxa" w:w="1440"/>
          </w:tcPr>
          <w:p>
            <w:r>
              <w:t>WAVE 2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Tara Simon</w:t>
            </w:r>
          </w:p>
        </w:tc>
        <w:tc>
          <w:tcPr>
            <w:tcW w:type="dxa" w:w="1440"/>
          </w:tcPr>
          <w:p>
            <w:r>
              <w:t>@tarasimonstudios</w:t>
            </w:r>
          </w:p>
        </w:tc>
        <w:tc>
          <w:tcPr>
            <w:tcW w:type="dxa" w:w="1440"/>
          </w:tcPr>
          <w:p>
            <w:r>
              <w:t>465K IG</w:t>
            </w:r>
          </w:p>
        </w:tc>
        <w:tc>
          <w:tcPr>
            <w:tcW w:type="dxa" w:w="1440"/>
          </w:tcPr>
          <w:p>
            <w:r>
              <w:t>STRETCH — vocal authority, bigger reach.</w:t>
              <w:br/>
              <w:t>Contact: Studio/business contact</w:t>
            </w:r>
          </w:p>
        </w:tc>
        <w:tc>
          <w:tcPr>
            <w:tcW w:type="dxa" w:w="1440"/>
          </w:tcPr>
          <w:p>
            <w:r>
              <w:t>STRETCH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Stevie Mackey</w:t>
            </w:r>
          </w:p>
        </w:tc>
        <w:tc>
          <w:tcPr>
            <w:tcW w:type="dxa" w:w="1440"/>
          </w:tcPr>
          <w:p>
            <w:r>
              <w:t>@steviemackey</w:t>
            </w:r>
          </w:p>
        </w:tc>
        <w:tc>
          <w:tcPr>
            <w:tcW w:type="dxa" w:w="1440"/>
          </w:tcPr>
          <w:p>
            <w:r>
              <w:t>887K IG</w:t>
            </w:r>
          </w:p>
        </w:tc>
        <w:tc>
          <w:tcPr>
            <w:tcW w:type="dxa" w:w="1440"/>
          </w:tcPr>
          <w:p>
            <w:r>
              <w:t>STRETCH — high-profile coach.</w:t>
              <w:br/>
              <w:t>Contact: Business contact / management</w:t>
            </w:r>
          </w:p>
        </w:tc>
        <w:tc>
          <w:tcPr>
            <w:tcW w:type="dxa" w:w="1440"/>
          </w:tcPr>
          <w:p>
            <w:r>
              <w:t>STRETCH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Cheryl Porter</w:t>
            </w:r>
          </w:p>
        </w:tc>
        <w:tc>
          <w:tcPr>
            <w:tcW w:type="dxa" w:w="1440"/>
          </w:tcPr>
          <w:p>
            <w:r>
              <w:t>@cherylporterdiva</w:t>
            </w:r>
          </w:p>
        </w:tc>
        <w:tc>
          <w:tcPr>
            <w:tcW w:type="dxa" w:w="1440"/>
          </w:tcPr>
          <w:p>
            <w:r>
              <w:t>5.1M IG</w:t>
            </w:r>
          </w:p>
        </w:tc>
        <w:tc>
          <w:tcPr>
            <w:tcW w:type="dxa" w:w="1440"/>
          </w:tcPr>
          <w:p>
            <w:r>
              <w:t>MEGA STRETCH — management only. Special campaign, not standard affiliate.</w:t>
              <w:br/>
              <w:t>Contact: Management only</w:t>
            </w:r>
          </w:p>
        </w:tc>
        <w:tc>
          <w:tcPr>
            <w:tcW w:type="dxa" w:w="1440"/>
          </w:tcPr>
          <w:p>
            <w:r>
              <w:t>STRETCH</w:t>
            </w:r>
          </w:p>
        </w:tc>
      </w:tr>
    </w:tbl>
    <w:p/>
    <w:p>
      <w:pPr>
        <w:pStyle w:val="Heading1"/>
      </w:pPr>
      <w:r>
        <w:t>Spanish-Language Creators</w:t>
      </w:r>
    </w:p>
    <w:p>
      <w:r>
        <w:t>Lead with Selena/Vicente/Shakira match angle. HumMatch has 320+ Spanish songs across every genre — most apps have zero. Nora's Mexico background is the credibility anchor.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Creator</w:t>
            </w:r>
          </w:p>
        </w:tc>
        <w:tc>
          <w:tcPr>
            <w:tcW w:type="dxa" w:w="1728"/>
          </w:tcPr>
          <w:p>
            <w:r>
              <w:t>Handle</w:t>
            </w:r>
          </w:p>
        </w:tc>
        <w:tc>
          <w:tcPr>
            <w:tcW w:type="dxa" w:w="1728"/>
          </w:tcPr>
          <w:p>
            <w:r>
              <w:t>Audience</w:t>
            </w:r>
          </w:p>
        </w:tc>
        <w:tc>
          <w:tcPr>
            <w:tcW w:type="dxa" w:w="1728"/>
          </w:tcPr>
          <w:p>
            <w:r>
              <w:t>Why / Contact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Yeka Coach</w:t>
            </w:r>
          </w:p>
        </w:tc>
        <w:tc>
          <w:tcPr>
            <w:tcW w:type="dxa" w:w="1728"/>
          </w:tcPr>
          <w:p>
            <w:r>
              <w:t>@yekacoach</w:t>
            </w:r>
          </w:p>
        </w:tc>
        <w:tc>
          <w:tcPr>
            <w:tcW w:type="dxa" w:w="1728"/>
          </w:tcPr>
          <w:p>
            <w:r>
              <w:t>420K IG / 600K TikTok / 425K YouTube</w:t>
            </w:r>
          </w:p>
        </w:tc>
        <w:tc>
          <w:tcPr>
            <w:tcW w:type="dxa" w:w="1728"/>
          </w:tcPr>
          <w:p>
            <w:r>
              <w:t>TOP PRIORITY. 19,000+ personalized lessons, students in 25 countries. Broad reach across all Spanish markets.</w:t>
              <w:br/>
              <w:t>Contact: Bio email / DM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Gret Rocha</w:t>
            </w:r>
          </w:p>
        </w:tc>
        <w:tc>
          <w:tcPr>
            <w:tcW w:type="dxa" w:w="1728"/>
          </w:tcPr>
          <w:p>
            <w:r>
              <w:t>@gret_rocha</w:t>
            </w:r>
          </w:p>
        </w:tc>
        <w:tc>
          <w:tcPr>
            <w:tcW w:type="dxa" w:w="1728"/>
          </w:tcPr>
          <w:p>
            <w:r>
              <w:t>188K IG</w:t>
            </w:r>
          </w:p>
        </w:tc>
        <w:tc>
          <w:tcPr>
            <w:tcW w:type="dxa" w:w="1728"/>
          </w:tcPr>
          <w:p>
            <w:r>
              <w:t>Mexican cantante y vocal coach. Direct fit — already speaks to the exact audience.</w:t>
              <w:br/>
              <w:t>Contact: DM + bio contact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Pili Noseda</w:t>
            </w:r>
          </w:p>
        </w:tc>
        <w:tc>
          <w:tcPr>
            <w:tcW w:type="dxa" w:w="1728"/>
          </w:tcPr>
          <w:p>
            <w:r>
              <w:t>@pilinoseda</w:t>
            </w:r>
          </w:p>
        </w:tc>
        <w:tc>
          <w:tcPr>
            <w:tcW w:type="dxa" w:w="1728"/>
          </w:tcPr>
          <w:p>
            <w:r>
              <w:t>Mid-size IG</w:t>
            </w:r>
          </w:p>
        </w:tc>
        <w:tc>
          <w:tcPr>
            <w:tcW w:type="dxa" w:w="1728"/>
          </w:tcPr>
          <w:p>
            <w:r>
              <w:t>Spain-based. Confidence positioning built into her brand.</w:t>
              <w:br/>
              <w:t>Contact: DM + website contact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TikTok: #clasesdecanto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Millions of views</w:t>
            </w:r>
          </w:p>
        </w:tc>
        <w:tc>
          <w:tcPr>
            <w:tcW w:type="dxa" w:w="1728"/>
          </w:tcPr>
          <w:p>
            <w:r>
              <w:t>Search hashtag, identify 5-10 mid-size Spanish vocal coaches (50K-500K followers).</w:t>
              <w:br/>
              <w:t>Contact: Manual TikTok research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TikTok: #vocalcoachenespañol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Filter by Spanish-language content. Look for coaches in Mexico, Colombia, Argentina.</w:t>
              <w:br/>
              <w:t>Contact: Manual TikTok research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TikTok: #rangovocal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Pre-sold audience — already thinks about vocal range. Natural HumMatch fit.</w:t>
              <w:br/>
              <w:t>Contact: Manual TikTok research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TikTok: #cantaconmigo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Challenge format — perfect for HumMatch challenge content.</w:t>
              <w:br/>
              <w:t>Contact: Manual TikTok research</w:t>
            </w:r>
          </w:p>
        </w:tc>
      </w:tr>
    </w:tbl>
    <w:p/>
    <w:p>
      <w:pPr>
        <w:pStyle w:val="Heading1"/>
      </w:pPr>
      <w:r>
        <w:t>KJ / Karaoke Host Targets</w:t>
      </w:r>
    </w:p>
    <w:p>
      <w:r>
        <w:t>Rate: 20% recurring commission. Free premium access. Venue QR code materials provided.</w:t>
        <w:br/>
        <w:t>Search TikTok: #KJlife #karaokehost #karaokenight #KJtips</w:t>
        <w:br/>
        <w:t>Pitch: "Your regulars pick songs they can't sing. HumMatch fixes that before they hit the mic."</w:t>
      </w:r>
    </w:p>
    <w:p/>
    <w:p>
      <w:pPr>
        <w:pStyle w:val="Heading1"/>
      </w:pPr>
      <w:r>
        <w:t>Message Templates</w:t>
      </w:r>
    </w:p>
    <w:p>
      <w:pPr>
        <w:pStyle w:val="Heading2"/>
      </w:pPr>
      <w:r>
        <w:t>1. Initial DM (short)</w:t>
      </w:r>
    </w:p>
    <w:p>
      <w:r>
        <w:t>Hi [Name] — we built HumMatch, a singing-confidence app that asks you to hum 3 notes, then tells you what songs you can actually pull off and lets you save a playlist to Spotify.</w:t>
        <w:br/>
        <w:br/>
        <w:t>I think your audience would get it instantly. Would you be open to trying it and getting an early affiliate code if you like it?</w:t>
      </w:r>
    </w:p>
    <w:p>
      <w:pPr>
        <w:pStyle w:val="Heading2"/>
      </w:pPr>
      <w:r>
        <w:t>2. Follow-up Email</w:t>
      </w:r>
    </w:p>
    <w:p>
      <w:r>
        <w:t>Subject: early creator invite for HumMatch</w:t>
        <w:br/>
        <w:br/>
        <w:t>Hey [Name],</w:t>
        <w:br/>
        <w:br/>
        <w:t>Nora and I built HumMatch to solve a simple problem: most people love music, but they don't know what songs actually fit their voice. Instead of asking people to sing into the app, we ask them to hum 3 notes. Then HumMatch gives them songs they can confidently sing and a playlist they can export to Spotify.</w:t>
        <w:br/>
        <w:br/>
        <w:t>We're inviting a small group of creators who already speak to singers and music lovers. If it feels like a fit, we'll give you premium access, a tracked creator code, and a revenue share on paid conversions.</w:t>
        <w:br/>
        <w:br/>
        <w:t>Interested in testing it?</w:t>
        <w:br/>
        <w:br/>
        <w:t>Joe</w:t>
      </w:r>
    </w:p>
    <w:p>
      <w:pPr>
        <w:pStyle w:val="Heading2"/>
      </w:pPr>
      <w:r>
        <w:t>3. Content Prompts to Suggest</w:t>
      </w:r>
    </w:p>
    <w:p>
      <w:pPr>
        <w:pStyle w:val="ListBullet"/>
      </w:pPr>
      <w:r>
        <w:t>I tried an app that tells me what songs I can actually sing</w:t>
      </w:r>
    </w:p>
    <w:p>
      <w:pPr>
        <w:pStyle w:val="ListBullet"/>
      </w:pPr>
      <w:r>
        <w:t>Coach reacts to my HumMatch results</w:t>
      </w:r>
    </w:p>
    <w:p>
      <w:pPr>
        <w:pStyle w:val="ListBullet"/>
      </w:pPr>
      <w:r>
        <w:t>Men will hum when they won't sing: does this work?</w:t>
      </w:r>
    </w:p>
    <w:p>
      <w:pPr>
        <w:pStyle w:val="ListBullet"/>
      </w:pPr>
      <w:r>
        <w:t>I exported my "Songs I Can Nail" playlist to Spotify</w:t>
      </w:r>
    </w:p>
    <w:p>
      <w:pPr>
        <w:pStyle w:val="ListBullet"/>
      </w:pPr>
      <w:r>
        <w:t>Which songs fit me best: instinct vs HumMatch</w:t>
      </w:r>
    </w:p>
    <w:p>
      <w:pPr>
        <w:pStyle w:val="ListBullet"/>
      </w:pPr>
      <w:r>
        <w:t>[Spanish] Probé la app que te dice qué canciones puedes cantar</w:t>
      </w:r>
    </w:p>
    <w:p>
      <w:pPr>
        <w:pStyle w:val="ListBullet"/>
      </w:pPr>
      <w:r>
        <w:t>[Spanish] Mi vocal coach reacciona a mis resultados de HumMatch</w:t>
      </w:r>
    </w:p>
    <w:p>
      <w:pPr>
        <w:pStyle w:val="ListBullet"/>
      </w:pPr>
      <w:r>
        <w:t>[Spanish] Taraéala 3 notas y descubre tu canción — el reto HumMatch</w:t>
      </w:r>
    </w:p>
    <w:p/>
    <w:p>
      <w:pPr>
        <w:pStyle w:val="Heading1"/>
      </w:pPr>
      <w:r>
        <w:t>Affiliate Program Details</w:t>
      </w:r>
    </w:p>
    <w:p>
      <w:pPr>
        <w:pStyle w:val="ListBullet"/>
      </w:pPr>
      <w:r>
        <w:t>Creator rate: 20% of first-year revenue on annual plans; 20% of first 6 months on monthly plans</w:t>
      </w:r>
    </w:p>
    <w:p>
      <w:pPr>
        <w:pStyle w:val="ListBullet"/>
      </w:pPr>
      <w:r>
        <w:t>KJ / venue rate: 20% recurring</w:t>
      </w:r>
    </w:p>
    <w:p>
      <w:pPr>
        <w:pStyle w:val="ListBullet"/>
      </w:pPr>
      <w:r>
        <w:t>Cookie: 30-day</w:t>
      </w:r>
    </w:p>
    <w:p>
      <w:pPr>
        <w:pStyle w:val="ListBullet"/>
      </w:pPr>
      <w:r>
        <w:t>Payouts: monthly</w:t>
      </w:r>
    </w:p>
    <w:p>
      <w:pPr>
        <w:pStyle w:val="ListBullet"/>
      </w:pPr>
      <w:r>
        <w:t>Bonus: $250 at 25 paid conversions/month</w:t>
      </w:r>
    </w:p>
    <w:p>
      <w:pPr>
        <w:pStyle w:val="ListBullet"/>
      </w:pPr>
      <w:r>
        <w:t>Bonus: $1,000 at 100 paid conversions/month</w:t>
      </w:r>
    </w:p>
    <w:p>
      <w:pPr>
        <w:pStyle w:val="ListBullet"/>
      </w:pPr>
      <w:r>
        <w:t>Signup: hummatch.me/affiliate (EN) or hummatch.me/es/affiliate (ES)</w:t>
      </w:r>
    </w:p>
    <w:p>
      <w:pPr>
        <w:pStyle w:val="ListBullet"/>
      </w:pPr>
      <w:r>
        <w:t>Each affiliate gets: unique ref code, custom dashboard link, tracked earnings</w:t>
      </w:r>
    </w:p>
    <w:p>
      <w:pPr>
        <w:pStyle w:val="ListBullet"/>
      </w:pPr>
      <w:r>
        <w:t>Tracking: fully automated via Stripe — no manual tracking needed</w:t>
      </w:r>
    </w:p>
    <w:p>
      <w:pPr>
        <w:pStyle w:val="ListBullet"/>
      </w:pPr>
      <w:r>
        <w:t>Payout: manual (Joe sends payment, marks as paid in admin panel)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